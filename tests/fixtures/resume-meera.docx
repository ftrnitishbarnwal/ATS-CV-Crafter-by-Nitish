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Meera Iyer</w:t>
      </w:r>
    </w:p>
    <w:p>
      <w:r>
        <w:t>meera.iyer@example.com | +91 90000 11111 | Chennai, India | linkedin.com/in/meeraiyer</w:t>
      </w:r>
    </w:p>
    <w:p>
      <w:pPr>
        <w:pStyle w:val="Heading2"/>
      </w:pPr>
      <w:r>
        <w:t>Summary</w:t>
      </w:r>
    </w:p>
    <w:p>
      <w:r>
        <w:t>Marketing professional focused on performance campaigns and content for B2B SaaS brands.</w:t>
      </w:r>
    </w:p>
    <w:p>
      <w:pPr>
        <w:pStyle w:val="Heading2"/>
      </w:pPr>
      <w:r>
        <w:t>Experience</w:t>
      </w:r>
    </w:p>
    <w:p>
      <w:r>
        <w:t>Marketing Executive — CloudNest Technologies, Chennai</w:t>
      </w:r>
    </w:p>
    <w:p>
      <w:r>
        <w:t>Mar 2022 – Present</w:t>
      </w:r>
    </w:p>
    <w:p>
      <w:pPr>
        <w:pStyle w:val="ListBullet"/>
      </w:pPr>
      <w:r>
        <w:t>Managed Google Ads and Meta Ads campaigns with a monthly budget of INR 8 lakh</w:t>
      </w:r>
    </w:p>
    <w:p>
      <w:pPr>
        <w:pStyle w:val="ListBullet"/>
      </w:pPr>
      <w:r>
        <w:t>Responsible for SEO content calendar and blog publishing</w:t>
      </w:r>
    </w:p>
    <w:p>
      <w:pPr>
        <w:pStyle w:val="ListBullet"/>
      </w:pPr>
      <w:r>
        <w:t>Ran A/B testing on landing pages which improved conversion rate by 18%</w:t>
      </w:r>
    </w:p>
    <w:p>
      <w:pPr>
        <w:pStyle w:val="ListBullet"/>
      </w:pPr>
      <w:r>
        <w:t>Worked with sales team on HubSpot lead scoring</w:t>
      </w:r>
    </w:p>
    <w:p>
      <w:r>
        <w:t>Marketing Intern — BrightMedia Agency, Bengaluru</w:t>
      </w:r>
    </w:p>
    <w:p>
      <w:r>
        <w:t>Jun 2021 – Feb 2022</w:t>
      </w:r>
    </w:p>
    <w:p>
      <w:pPr>
        <w:pStyle w:val="ListBullet"/>
      </w:pPr>
      <w:r>
        <w:t>Created social media content for 5 clients</w:t>
      </w:r>
    </w:p>
    <w:p>
      <w:pPr>
        <w:pStyle w:val="ListBullet"/>
      </w:pPr>
      <w:r>
        <w:t>Prepared weekly campaign performance reports in Excel</w:t>
      </w:r>
    </w:p>
    <w:p>
      <w:pPr>
        <w:pStyle w:val="Heading2"/>
      </w:pPr>
      <w:r>
        <w:t>Education</w:t>
      </w:r>
    </w:p>
    <w:p>
      <w:r>
        <w:t>MBA in Marketing, Loyola Institute of Business Administration, Chennai, 2019 - 2021</w:t>
      </w:r>
    </w:p>
    <w:p>
      <w:r>
        <w:t>B.Com, Madras Christian College, 2016 - 2019</w:t>
      </w:r>
    </w:p>
    <w:p>
      <w:pPr>
        <w:pStyle w:val="Heading2"/>
      </w:pPr>
      <w:r>
        <w:t>Skills</w:t>
      </w:r>
    </w:p>
    <w:p>
      <w:r>
        <w:t>Google Ads, Meta Ads, SEO, Google Analytics, HubSpot, Excel, Canva, Content Marketing</w:t>
      </w:r>
    </w:p>
    <w:p>
      <w:pPr>
        <w:pStyle w:val="Heading2"/>
      </w:pPr>
      <w:r>
        <w:t>Certifications</w:t>
      </w:r>
    </w:p>
    <w:p>
      <w:r>
        <w:t>Google Ads Search Certification, Google, 2023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English, Tamil, Hindi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